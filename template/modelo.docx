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1200" w:line="360" w:lineRule="auto"/>
        <w:jc w:val="left"/>
      </w:pPr>
    </w:p>
    <w:p>
      <w:pPr>
        <w:spacing w:after="0" w:before="0" w:line="360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[INSTITUIÇÃO - CENTRO UNIVERSITÁRIO / FACULDADE]</w:t>
      </w:r>
    </w:p>
    <w:p>
      <w:pPr>
        <w:spacing w:after="0" w:before="0" w:line="360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[CURSO - EX.: ENGENHARIA DE SOFTWARE]</w:t>
      </w:r>
    </w:p>
    <w:p>
      <w:pPr>
        <w:spacing w:after="1800" w:before="0" w:line="360" w:lineRule="auto"/>
        <w:jc w:val="left"/>
      </w:pPr>
    </w:p>
    <w:p>
      <w:pPr>
        <w:spacing w:after="0" w:before="0" w:line="360" w:lineRule="auto"/>
        <w:jc w:val="center"/>
      </w:pPr>
      <w:r>
        <w:rPr>
          <w:rFonts w:ascii="Arial" w:hAnsi="Arial"/>
          <w:i w:val="0"/>
          <w:color w:val="000000"/>
          <w:sz w:val="24"/>
        </w:rPr>
        <w:t>NOME COMPLETO [Fonte 12, negrito]</w:t>
      </w:r>
    </w:p>
    <w:p>
      <w:pPr>
        <w:spacing w:after="0" w:before="0" w:line="360" w:lineRule="auto"/>
        <w:jc w:val="center"/>
      </w:pPr>
      <w:r>
        <w:rPr>
          <w:rFonts w:ascii="Arial" w:hAnsi="Arial"/>
          <w:i w:val="0"/>
          <w:color w:val="000000"/>
          <w:sz w:val="24"/>
        </w:rPr>
        <w:t>TÍTULO [Fonte 12, negrito, caixa alta]: subtítulo se houver [Fonte 12, sem negrito]</w:t>
      </w:r>
    </w:p>
    <w:p>
      <w:pPr>
        <w:spacing w:after="0" w:before="1800" w:line="360" w:lineRule="auto"/>
        <w:jc w:val="left"/>
      </w:pPr>
    </w:p>
    <w:p>
      <w:pPr>
        <w:spacing w:after="0" w:before="0" w:line="360" w:lineRule="auto"/>
        <w:jc w:val="center"/>
      </w:pPr>
      <w:r>
        <w:rPr>
          <w:rFonts w:ascii="Arial" w:hAnsi="Arial"/>
          <w:i w:val="0"/>
          <w:color w:val="000000"/>
          <w:sz w:val="24"/>
        </w:rPr>
        <w:t>[CIDADE]</w:t>
      </w:r>
    </w:p>
    <w:p>
      <w:pPr>
        <w:spacing w:after="0" w:before="0" w:line="360" w:lineRule="auto"/>
        <w:jc w:val="center"/>
      </w:pPr>
      <w:r>
        <w:rPr>
          <w:rFonts w:ascii="Arial" w:hAnsi="Arial"/>
          <w:i w:val="0"/>
          <w:color w:val="000000"/>
          <w:sz w:val="24"/>
        </w:rPr>
        <w:t>2026</w:t>
      </w:r>
    </w:p>
    <w:p>
      <w:r>
        <w:br w:type="page"/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NOME COMPLETO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TÍTULO: subtítulo se houver</w:t>
      </w:r>
    </w:p>
    <w:p>
      <w:pPr>
        <w:spacing w:after="1200" w:before="0" w:line="360" w:lineRule="auto"/>
        <w:jc w:val="left"/>
      </w:pP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[TEXTO DA FOLHA DE ROSTO conforme as normas da instituição. Ex.: Monografia apresentada ao Curso de [NOME DO CURSO] da [INSTITUIÇÃO] como requisito parcial para obtenção do grau de [GRAU] em [ÁREA].]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Orientador: Prof. Me. Nome do Orientador.</w:t>
      </w:r>
    </w:p>
    <w:p>
      <w:pPr>
        <w:spacing w:after="0" w:before="1800" w:line="360" w:lineRule="auto"/>
        <w:jc w:val="left"/>
      </w:pPr>
    </w:p>
    <w:p>
      <w:pPr>
        <w:spacing w:after="0" w:before="0" w:line="360" w:lineRule="auto"/>
        <w:jc w:val="center"/>
      </w:pPr>
      <w:r>
        <w:rPr>
          <w:rFonts w:ascii="Arial" w:hAnsi="Arial"/>
          <w:i w:val="0"/>
          <w:color w:val="000000"/>
          <w:sz w:val="24"/>
        </w:rPr>
        <w:t>[CIDADE]</w:t>
      </w:r>
    </w:p>
    <w:p>
      <w:pPr>
        <w:spacing w:after="0" w:before="0" w:line="360" w:lineRule="auto"/>
        <w:jc w:val="center"/>
      </w:pPr>
      <w:r>
        <w:rPr>
          <w:rFonts w:ascii="Arial" w:hAnsi="Arial"/>
          <w:i w:val="0"/>
          <w:color w:val="000000"/>
          <w:sz w:val="24"/>
        </w:rPr>
        <w:t>2026</w:t>
      </w:r>
    </w:p>
    <w:p>
      <w:r>
        <w:br w:type="page"/>
      </w:r>
    </w:p>
    <w:p>
      <w:pPr>
        <w:spacing w:after="0" w:before="0" w:line="360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FICHA CATALOGRÁFICA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NOME COMPLETO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TÍTULO: subtítulo se houver</w:t>
      </w:r>
    </w:p>
    <w:p>
      <w:pPr>
        <w:spacing w:after="1200" w:before="0" w:line="360" w:lineRule="auto"/>
        <w:jc w:val="left"/>
      </w:pP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[TEXTO DA FICHA CATALOGRÁFICA conforme a biblioteca da instituição.]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Aprovada em: _____/____/_____.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BANCA EXAMINADORA: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_____________________________________________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Prof. Me. Nome Completo (Orientador)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Mestre em [ÁREA]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[INSTITUIÇÃO]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_____________________________________________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Prof. Me. Nome Completo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Mestre em [ÁREA]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[INSTITUIÇÃO]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_____________________________________________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Prof. Me. Nome Completo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Mestre em [ÁREA]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[INSTITUIÇÃO]</w:t>
      </w:r>
    </w:p>
    <w:p>
      <w:r>
        <w:br w:type="page"/>
      </w:r>
    </w:p>
    <w:p>
      <w:pPr>
        <w:spacing w:after="0" w:before="2400" w:line="360" w:lineRule="auto"/>
        <w:jc w:val="left"/>
      </w:pPr>
    </w:p>
    <w:p>
      <w:pPr>
        <w:spacing w:after="0" w:before="0" w:line="360" w:lineRule="auto"/>
        <w:jc w:val="right"/>
      </w:pPr>
      <w:r>
        <w:rPr>
          <w:rFonts w:ascii="Arial" w:hAnsi="Arial"/>
          <w:i w:val="0"/>
          <w:color w:val="000000"/>
          <w:sz w:val="24"/>
        </w:rPr>
        <w:t>Dedico este trabalho a minha família.</w:t>
      </w:r>
    </w:p>
    <w:p>
      <w:r>
        <w:br w:type="page"/>
      </w:r>
    </w:p>
    <w:p>
      <w:pPr>
        <w:spacing w:after="0" w:before="0" w:line="360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AGRADECIMENTOS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Espaço destinado aos agradecimentos. Embora seja de formatação livre, costuma-se utilizar fonte 12, espaçamento 1,5 mm, recuo de 1,25 cm ou 2 cm.</w:t>
      </w:r>
    </w:p>
    <w:p>
      <w:r>
        <w:br w:type="page"/>
      </w:r>
    </w:p>
    <w:p>
      <w:pPr>
        <w:spacing w:after="0" w:before="2400" w:line="360" w:lineRule="auto"/>
        <w:jc w:val="left"/>
      </w:pPr>
    </w:p>
    <w:p>
      <w:pPr>
        <w:spacing w:after="0" w:before="0" w:line="360" w:lineRule="auto"/>
        <w:jc w:val="right"/>
      </w:pPr>
      <w:r>
        <w:rPr>
          <w:rFonts w:ascii="Arial" w:hAnsi="Arial"/>
          <w:i/>
          <w:color w:val="000000"/>
          <w:sz w:val="24"/>
        </w:rPr>
        <w:t>“Espaço destinado à epígrafe.”</w:t>
      </w:r>
    </w:p>
    <w:p>
      <w:pPr>
        <w:spacing w:after="0" w:before="0" w:line="360" w:lineRule="auto"/>
        <w:jc w:val="right"/>
      </w:pPr>
      <w:r>
        <w:rPr>
          <w:rFonts w:ascii="Arial" w:hAnsi="Arial"/>
          <w:i w:val="0"/>
          <w:color w:val="000000"/>
          <w:sz w:val="24"/>
        </w:rPr>
        <w:t>(SOBRENOME, ano, p. 1).</w:t>
      </w:r>
    </w:p>
    <w:p>
      <w:r>
        <w:br w:type="page"/>
      </w:r>
    </w:p>
    <w:p>
      <w:pPr>
        <w:spacing w:after="0" w:before="0" w:line="360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RESUMO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Espaço do resumo. Deve seguir as orientações para elaboração de resumo informativo na NBR 6028.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Palavras-chave: Palavra 1. Palavra 2. Palavra 3. Palavra 4. Palavra 5.</w:t>
      </w:r>
    </w:p>
    <w:p>
      <w:r>
        <w:br w:type="page"/>
      </w:r>
    </w:p>
    <w:p>
      <w:pPr>
        <w:spacing w:after="0" w:before="0" w:line="360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ABSTRACT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Versão traduzida do resumo, seguindo a mesma formatação.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Keywords: Keyword 1. Keyword 2. Keyword 3. Keyword 4. Keyword 5.</w:t>
      </w:r>
    </w:p>
    <w:p>
      <w:r>
        <w:br w:type="page"/>
      </w:r>
    </w:p>
    <w:p>
      <w:pPr>
        <w:spacing w:after="0" w:before="0" w:line="360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LISTA DE FIGURAS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[Item de exemplo da lista.]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Deve ser sempre atualizado, à medida que novos elementos forem inseridos no texto.</w:t>
      </w:r>
    </w:p>
    <w:p>
      <w:r>
        <w:br w:type="page"/>
      </w:r>
    </w:p>
    <w:p>
      <w:pPr>
        <w:spacing w:after="0" w:before="0" w:line="360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LISTA DE GRÁFICOS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[Item de exemplo da lista.]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Deve ser sempre atualizado, à medida que novos elementos forem inseridos no texto.</w:t>
      </w:r>
    </w:p>
    <w:p>
      <w:r>
        <w:br w:type="page"/>
      </w:r>
    </w:p>
    <w:p>
      <w:pPr>
        <w:spacing w:after="0" w:before="0" w:line="360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LISTA DE QUADROS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[Item de exemplo da lista.]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Deve ser sempre atualizado, à medida que novos elementos forem inseridos no texto.</w:t>
      </w:r>
    </w:p>
    <w:p>
      <w:r>
        <w:br w:type="page"/>
      </w:r>
    </w:p>
    <w:p>
      <w:pPr>
        <w:spacing w:after="0" w:before="0" w:line="360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LISTA DE TABELAS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[Item de exemplo da lista.]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Deve ser sempre atualizado, à medida que novos elementos forem inseridos no texto.</w:t>
      </w:r>
    </w:p>
    <w:p>
      <w:r>
        <w:br w:type="page"/>
      </w:r>
    </w:p>
    <w:p>
      <w:pPr>
        <w:spacing w:after="0" w:before="0" w:line="360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LISTA DE ABREVIATURAS E SIGLAS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TCC — Trabalho de Conclusão de Curso</w:t>
      </w:r>
    </w:p>
    <w:p>
      <w:r>
        <w:br w:type="page"/>
      </w:r>
    </w:p>
    <w:p>
      <w:pPr>
        <w:spacing w:after="0" w:before="0" w:line="360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SUMÁRIO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1 INTRODUÇÃO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2 DESENVOLVIMENTO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3 TÓPICO PRIMÁRIO DO DESENVOLVIMENTO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4 RESULTADOS E DISCUSSÕES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5 CONSIDERAÇÕES FINAIS</w:t>
      </w:r>
    </w:p>
    <w:p>
      <w:pPr>
        <w:spacing w:after="0" w:before="0" w:line="360" w:lineRule="auto"/>
        <w:jc w:val="left"/>
      </w:pPr>
      <w:r>
        <w:rPr>
          <w:rFonts w:ascii="Arial" w:hAnsi="Arial"/>
          <w:i w:val="0"/>
          <w:color w:val="000000"/>
          <w:sz w:val="24"/>
        </w:rPr>
        <w:t>REFERÊNCIAS</w:t>
      </w:r>
    </w:p>
    <w:p>
      <w:r>
        <w:br w:type="page"/>
      </w:r>
    </w:p>
    <w:p>
      <w:pPr>
        <w:spacing w:after="0" w:before="0" w:line="360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1 INTRODUÇÃO</w:t>
      </w:r>
    </w:p>
    <w:p>
      <w:pPr>
        <w:spacing w:after="0" w:before="0" w:line="360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2 DESENVOLVIMENTO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